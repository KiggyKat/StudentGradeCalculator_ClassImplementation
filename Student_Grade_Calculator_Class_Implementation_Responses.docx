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1463" w14:textId="77777777" w:rsidR="00242CFD" w:rsidRDefault="00000000">
      <w:pPr>
        <w:pStyle w:val="Title"/>
      </w:pPr>
      <w:r>
        <w:t>SDEV 240 | Class Implementation</w:t>
      </w:r>
    </w:p>
    <w:p w14:paraId="652E01D0" w14:textId="77777777" w:rsidR="00242CFD" w:rsidRDefault="00000000">
      <w:pPr>
        <w:pStyle w:val="Subtitle"/>
      </w:pPr>
      <w:r>
        <w:t>Student Grade Calculator — Seven-Part Development Exercise</w:t>
      </w:r>
    </w:p>
    <w:p w14:paraId="31087F7A" w14:textId="2F4E8AA6" w:rsidR="00242CFD" w:rsidRDefault="00000000">
      <w:r>
        <w:t xml:space="preserve">Student: </w:t>
      </w:r>
      <w:r w:rsidR="007F134C">
        <w:t>Dakota Neafus</w:t>
      </w:r>
    </w:p>
    <w:p w14:paraId="2E0F28EA" w14:textId="24BEEDD8" w:rsidR="00242CFD" w:rsidRDefault="00000000">
      <w:r>
        <w:t>This document describes the proposed implementation based on the GradeRecord, AssignmentGradeRecord, and GradeReport hierarchy developed for this assignment.</w:t>
      </w:r>
    </w:p>
    <w:p w14:paraId="16A15853" w14:textId="77777777" w:rsidR="00242CFD" w:rsidRDefault="00000000">
      <w:pPr>
        <w:pStyle w:val="Heading1"/>
      </w:pPr>
      <w:r>
        <w:t>Part 1 – Identify the Classes</w:t>
      </w:r>
    </w:p>
    <w:p w14:paraId="46C62E49" w14:textId="77777777" w:rsidR="00242CFD" w:rsidRDefault="00000000">
      <w:r>
        <w:t>I will use a C# .NET Student Grade Calculator project in Visual Studio. Each class will have its own source file to make the application easier to read and maintain.</w:t>
      </w:r>
    </w:p>
    <w:p w14:paraId="3BEA80F5" w14:textId="77777777" w:rsidR="00242CFD" w:rsidRDefault="00000000">
      <w:r>
        <w:t>The main files are GradeRecord.cs, AssignmentGradeRecord.cs, GradeReport.cs, and Program.cs, together with the solution and project files. Program.cs will demonstrate the classes by accepting a student name and four assignment grades.</w:t>
      </w:r>
    </w:p>
    <w:p w14:paraId="2E621A0F" w14:textId="77777777" w:rsidR="00242CFD" w:rsidRDefault="00000000">
      <w:pPr>
        <w:pStyle w:val="Heading1"/>
      </w:pPr>
      <w:r>
        <w:t>Part 2 – Define Each Class</w:t>
      </w:r>
    </w:p>
    <w:p w14:paraId="048E903D" w14:textId="77777777" w:rsidR="00242CFD" w:rsidRDefault="00000000">
      <w:r>
        <w:t>GradeRecord is the base class. It stores the student name in a private field, exposes it through a public StudentName property, and provides a constructor that requires a valid name. It also defines a virtual method for describing the record.</w:t>
      </w:r>
    </w:p>
    <w:p w14:paraId="6C401F04" w14:textId="77777777" w:rsidR="00242CFD" w:rsidRDefault="00000000">
      <w:r>
        <w:t>AssignmentGradeRecord inherits from GradeRecord. Its constructor receives the student name and four grades. It stores the grades in a private collection, checks that each grade is between 0 and 100, and provides a method to calculate the arithmetic average.</w:t>
      </w:r>
    </w:p>
    <w:p w14:paraId="72F2D8C2" w14:textId="77777777" w:rsidR="00242CFD" w:rsidRDefault="00000000">
      <w:r>
        <w:t>GradeReport also inherits from GradeRecord. Its constructor receives the student name and an average. It provides a method to determine the letter grade and a method to format the student name, average, and letter grade for display. Each derived class can override the shared description method.</w:t>
      </w:r>
    </w:p>
    <w:p w14:paraId="69727180" w14:textId="77777777" w:rsidR="00242CFD" w:rsidRDefault="00000000">
      <w:pPr>
        <w:pStyle w:val="Heading1"/>
      </w:pPr>
      <w:r>
        <w:t>Part 3 – Show Class Relationships and Encapsulation</w:t>
      </w:r>
    </w:p>
    <w:p w14:paraId="66793269" w14:textId="77777777" w:rsidR="00242CFD" w:rsidRDefault="00000000">
      <w:r>
        <w:t>The StudentName field is private so outside code cannot change it directly. A public property provides controlled access and rejects a blank student name. Assignment grades are kept private, and a method or property validates values before they are accepted. This prevents invalid grades from entering calculations.</w:t>
      </w:r>
    </w:p>
    <w:p w14:paraId="528FCA19" w14:textId="77777777" w:rsidR="00242CFD" w:rsidRDefault="00000000">
      <w:r>
        <w:t>The two derived classes use the public or protected functionality of GradeRecord without duplicating the student-name logic. Class names and properties use PascalCase; private fields use camelCase with a leading underscore.</w:t>
      </w:r>
    </w:p>
    <w:p w14:paraId="714906C2" w14:textId="77777777" w:rsidR="00242CFD" w:rsidRDefault="00000000">
      <w:pPr>
        <w:pStyle w:val="Heading1"/>
      </w:pPr>
      <w:r>
        <w:t>Part 4 – Apply Object-Oriented Principles</w:t>
      </w:r>
    </w:p>
    <w:p w14:paraId="19952CFA" w14:textId="77777777" w:rsidR="00242CFD" w:rsidRDefault="00000000">
      <w:r>
        <w:t>The inheritance hierarchy contains one base class, GradeRecord, and two derived classes, AssignmentGradeRecord and GradeReport. Both derived classes reuse StudentName and the constructor validation supplied by GradeRecord.</w:t>
      </w:r>
    </w:p>
    <w:p w14:paraId="0AEB26E6" w14:textId="77777777" w:rsidR="00242CFD" w:rsidRDefault="00000000">
      <w:r>
        <w:lastRenderedPageBreak/>
        <w:t>AssignmentGradeRecord adds grade storage and average calculation. GradeReport adds letter-grade determination and formatted results. Overriding the base description method in each derived class demonstrates polymorphism while keeping shared behavior in one place.</w:t>
      </w:r>
    </w:p>
    <w:p w14:paraId="7A40023E" w14:textId="77777777" w:rsidR="00242CFD" w:rsidRDefault="00000000">
      <w:pPr>
        <w:pStyle w:val="Heading1"/>
      </w:pPr>
      <w:r>
        <w:t>Part 5 – Explain the Application Logic</w:t>
      </w:r>
    </w:p>
    <w:p w14:paraId="04A309AD" w14:textId="77777777" w:rsidR="00242CFD" w:rsidRDefault="00000000">
      <w:r>
        <w:t>First, the application asks for the student’s name and four assignment grades. It validates that the name is not blank and that all four grades are numeric values from 0 through 100, including decimals.</w:t>
      </w:r>
    </w:p>
    <w:p w14:paraId="7DB6DCC7" w14:textId="77777777" w:rsidR="00242CFD" w:rsidRDefault="00000000">
      <w:r>
        <w:t>Next, an AssignmentGradeRecord object calculates the average using (grade1 + grade2 + grade3 + grade4) / 4. A GradeReport object then assigns A for averages of at least 90, B for at least 80, C for at least 70, D for at least 60, and F for anything lower. Finally, the program displays the student name, the average to two decimal places, and the letter grade.</w:t>
      </w:r>
    </w:p>
    <w:p w14:paraId="6B40C191" w14:textId="77777777" w:rsidR="00242CFD" w:rsidRDefault="00000000">
      <w:r>
        <w:t>This design separates data validation, calculations, and presentation into reusable class methods.</w:t>
      </w:r>
    </w:p>
    <w:p w14:paraId="2E4EBA82" w14:textId="77777777" w:rsidR="00242CFD" w:rsidRDefault="00000000">
      <w:pPr>
        <w:pStyle w:val="Heading1"/>
      </w:pPr>
      <w:r>
        <w:t>Part 6 – Test Your Application</w:t>
      </w:r>
    </w:p>
    <w:p w14:paraId="1D55D72F" w14:textId="77777777" w:rsidR="00242CFD" w:rsidRDefault="00000000">
      <w:r>
        <w:t>The following are proposed tests and expected results. Mark each as passed only after running the project in Visual Studio.</w:t>
      </w:r>
    </w:p>
    <w:tbl>
      <w:tblPr>
        <w:tblStyle w:val="LightShading-Accent1"/>
        <w:tblW w:w="0" w:type="auto"/>
        <w:jc w:val="center"/>
        <w:tblLook w:val="04A0" w:firstRow="1" w:lastRow="0" w:firstColumn="1" w:lastColumn="0" w:noHBand="0" w:noVBand="1"/>
      </w:tblPr>
      <w:tblGrid>
        <w:gridCol w:w="2880"/>
        <w:gridCol w:w="2880"/>
        <w:gridCol w:w="2880"/>
      </w:tblGrid>
      <w:tr w:rsidR="00242CFD" w14:paraId="28DB7BDA" w14:textId="77777777" w:rsidTr="00242C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2CE445" w14:textId="77777777" w:rsidR="00242CFD" w:rsidRDefault="00000000">
            <w:r>
              <w:t>Test</w:t>
            </w:r>
          </w:p>
        </w:tc>
        <w:tc>
          <w:tcPr>
            <w:tcW w:w="2880" w:type="dxa"/>
          </w:tcPr>
          <w:p w14:paraId="323DD567" w14:textId="77777777" w:rsidR="00242CFD"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880" w:type="dxa"/>
          </w:tcPr>
          <w:p w14:paraId="09309BF3" w14:textId="77777777" w:rsidR="00242CFD" w:rsidRDefault="00000000">
            <w:pPr>
              <w:cnfStyle w:val="100000000000" w:firstRow="1" w:lastRow="0" w:firstColumn="0" w:lastColumn="0" w:oddVBand="0" w:evenVBand="0" w:oddHBand="0" w:evenHBand="0" w:firstRowFirstColumn="0" w:firstRowLastColumn="0" w:lastRowFirstColumn="0" w:lastRowLastColumn="0"/>
            </w:pPr>
            <w:r>
              <w:t>Actual result</w:t>
            </w:r>
          </w:p>
        </w:tc>
      </w:tr>
      <w:tr w:rsidR="00242CFD" w14:paraId="0C73441F" w14:textId="77777777" w:rsidTr="00242C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2B2FBB" w14:textId="77777777" w:rsidR="00242CFD" w:rsidRDefault="00000000">
            <w:r>
              <w:t>Alex: 90, 80, 100, 70</w:t>
            </w:r>
          </w:p>
        </w:tc>
        <w:tc>
          <w:tcPr>
            <w:tcW w:w="2880" w:type="dxa"/>
          </w:tcPr>
          <w:p w14:paraId="1ED2C661" w14:textId="77777777" w:rsidR="00242CFD" w:rsidRDefault="00000000">
            <w:pPr>
              <w:cnfStyle w:val="000000100000" w:firstRow="0" w:lastRow="0" w:firstColumn="0" w:lastColumn="0" w:oddVBand="0" w:evenVBand="0" w:oddHBand="1" w:evenHBand="0" w:firstRowFirstColumn="0" w:firstRowLastColumn="0" w:lastRowFirstColumn="0" w:lastRowLastColumn="0"/>
            </w:pPr>
            <w:r>
              <w:t>Average 85.00; letter B</w:t>
            </w:r>
          </w:p>
        </w:tc>
        <w:tc>
          <w:tcPr>
            <w:tcW w:w="2880" w:type="dxa"/>
          </w:tcPr>
          <w:p w14:paraId="1711443B" w14:textId="5E615746" w:rsidR="00242CFD" w:rsidRDefault="00273617">
            <w:pPr>
              <w:cnfStyle w:val="000000100000" w:firstRow="0" w:lastRow="0" w:firstColumn="0" w:lastColumn="0" w:oddVBand="0" w:evenVBand="0" w:oddHBand="1" w:evenHBand="0" w:firstRowFirstColumn="0" w:firstRowLastColumn="0" w:lastRowFirstColumn="0" w:lastRowLastColumn="0"/>
            </w:pPr>
            <w:r>
              <w:t>Average 85.00; letter B</w:t>
            </w:r>
          </w:p>
        </w:tc>
      </w:tr>
      <w:tr w:rsidR="00242CFD" w14:paraId="1F065201" w14:textId="77777777" w:rsidTr="00242C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D090954" w14:textId="77777777" w:rsidR="00242CFD" w:rsidRDefault="00000000">
            <w:r>
              <w:t>Taylor: 90, 90, 90, 90</w:t>
            </w:r>
          </w:p>
        </w:tc>
        <w:tc>
          <w:tcPr>
            <w:tcW w:w="2880" w:type="dxa"/>
          </w:tcPr>
          <w:p w14:paraId="1EB7B638" w14:textId="77777777" w:rsidR="00242CFD" w:rsidRDefault="00000000">
            <w:pPr>
              <w:cnfStyle w:val="000000000000" w:firstRow="0" w:lastRow="0" w:firstColumn="0" w:lastColumn="0" w:oddVBand="0" w:evenVBand="0" w:oddHBand="0" w:evenHBand="0" w:firstRowFirstColumn="0" w:firstRowLastColumn="0" w:lastRowFirstColumn="0" w:lastRowLastColumn="0"/>
            </w:pPr>
            <w:r>
              <w:t>Average 90.00; letter A</w:t>
            </w:r>
          </w:p>
        </w:tc>
        <w:tc>
          <w:tcPr>
            <w:tcW w:w="2880" w:type="dxa"/>
          </w:tcPr>
          <w:p w14:paraId="08D64449" w14:textId="32DF47B4" w:rsidR="00242CFD" w:rsidRDefault="00273617">
            <w:pPr>
              <w:cnfStyle w:val="000000000000" w:firstRow="0" w:lastRow="0" w:firstColumn="0" w:lastColumn="0" w:oddVBand="0" w:evenVBand="0" w:oddHBand="0" w:evenHBand="0" w:firstRowFirstColumn="0" w:firstRowLastColumn="0" w:lastRowFirstColumn="0" w:lastRowLastColumn="0"/>
            </w:pPr>
            <w:r>
              <w:t>Average 90.00; letter A</w:t>
            </w:r>
          </w:p>
        </w:tc>
      </w:tr>
      <w:tr w:rsidR="00242CFD" w14:paraId="5706715C" w14:textId="77777777" w:rsidTr="00242C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84ADA7" w14:textId="77777777" w:rsidR="00242CFD" w:rsidRDefault="00000000">
            <w:r>
              <w:t>Sam: 59, 59, 59, 59</w:t>
            </w:r>
          </w:p>
        </w:tc>
        <w:tc>
          <w:tcPr>
            <w:tcW w:w="2880" w:type="dxa"/>
          </w:tcPr>
          <w:p w14:paraId="0D06CFD7" w14:textId="77777777" w:rsidR="00242CFD" w:rsidRDefault="00000000">
            <w:pPr>
              <w:cnfStyle w:val="000000100000" w:firstRow="0" w:lastRow="0" w:firstColumn="0" w:lastColumn="0" w:oddVBand="0" w:evenVBand="0" w:oddHBand="1" w:evenHBand="0" w:firstRowFirstColumn="0" w:firstRowLastColumn="0" w:lastRowFirstColumn="0" w:lastRowLastColumn="0"/>
            </w:pPr>
            <w:r>
              <w:t>Average 59.00; letter F</w:t>
            </w:r>
          </w:p>
        </w:tc>
        <w:tc>
          <w:tcPr>
            <w:tcW w:w="2880" w:type="dxa"/>
          </w:tcPr>
          <w:p w14:paraId="59601B5C" w14:textId="10CFBA95" w:rsidR="00242CFD" w:rsidRDefault="00273617">
            <w:pPr>
              <w:cnfStyle w:val="000000100000" w:firstRow="0" w:lastRow="0" w:firstColumn="0" w:lastColumn="0" w:oddVBand="0" w:evenVBand="0" w:oddHBand="1" w:evenHBand="0" w:firstRowFirstColumn="0" w:firstRowLastColumn="0" w:lastRowFirstColumn="0" w:lastRowLastColumn="0"/>
            </w:pPr>
            <w:r>
              <w:t>Average 59.00; letter F</w:t>
            </w:r>
          </w:p>
        </w:tc>
      </w:tr>
      <w:tr w:rsidR="00242CFD" w14:paraId="26E673F9" w14:textId="77777777" w:rsidTr="00242C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D37C791" w14:textId="77777777" w:rsidR="00242CFD" w:rsidRDefault="00000000">
            <w:r>
              <w:t>Blank student name</w:t>
            </w:r>
          </w:p>
        </w:tc>
        <w:tc>
          <w:tcPr>
            <w:tcW w:w="2880" w:type="dxa"/>
          </w:tcPr>
          <w:p w14:paraId="4FEFC3CA" w14:textId="77777777" w:rsidR="00242CFD" w:rsidRDefault="00000000">
            <w:pPr>
              <w:cnfStyle w:val="000000000000" w:firstRow="0" w:lastRow="0" w:firstColumn="0" w:lastColumn="0" w:oddVBand="0" w:evenVBand="0" w:oddHBand="0" w:evenHBand="0" w:firstRowFirstColumn="0" w:firstRowLastColumn="0" w:lastRowFirstColumn="0" w:lastRowLastColumn="0"/>
            </w:pPr>
            <w:r>
              <w:t>Input rejected with clear message</w:t>
            </w:r>
          </w:p>
        </w:tc>
        <w:tc>
          <w:tcPr>
            <w:tcW w:w="2880" w:type="dxa"/>
          </w:tcPr>
          <w:p w14:paraId="3C370C7A" w14:textId="2BAEE0FB" w:rsidR="00242CFD" w:rsidRDefault="007F134C">
            <w:pPr>
              <w:cnfStyle w:val="000000000000" w:firstRow="0" w:lastRow="0" w:firstColumn="0" w:lastColumn="0" w:oddVBand="0" w:evenVBand="0" w:oddHBand="0" w:evenHBand="0" w:firstRowFirstColumn="0" w:firstRowLastColumn="0" w:lastRowFirstColumn="0" w:lastRowLastColumn="0"/>
            </w:pPr>
            <w:r>
              <w:t>Verified</w:t>
            </w:r>
          </w:p>
        </w:tc>
      </w:tr>
      <w:tr w:rsidR="00242CFD" w14:paraId="4B7442DB" w14:textId="77777777" w:rsidTr="00242C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FBCE27" w14:textId="77777777" w:rsidR="00242CFD" w:rsidRDefault="00000000">
            <w:r>
              <w:t>Grade of 101 or -1</w:t>
            </w:r>
          </w:p>
        </w:tc>
        <w:tc>
          <w:tcPr>
            <w:tcW w:w="2880" w:type="dxa"/>
          </w:tcPr>
          <w:p w14:paraId="64209EEF" w14:textId="77777777" w:rsidR="00242CFD" w:rsidRDefault="00000000">
            <w:pPr>
              <w:cnfStyle w:val="000000100000" w:firstRow="0" w:lastRow="0" w:firstColumn="0" w:lastColumn="0" w:oddVBand="0" w:evenVBand="0" w:oddHBand="1" w:evenHBand="0" w:firstRowFirstColumn="0" w:firstRowLastColumn="0" w:lastRowFirstColumn="0" w:lastRowLastColumn="0"/>
            </w:pPr>
            <w:r>
              <w:t>Input rejected; ask for grade 0–100</w:t>
            </w:r>
          </w:p>
        </w:tc>
        <w:tc>
          <w:tcPr>
            <w:tcW w:w="2880" w:type="dxa"/>
          </w:tcPr>
          <w:p w14:paraId="527E1EE6" w14:textId="0C88F076" w:rsidR="00242CFD" w:rsidRDefault="007F134C">
            <w:pPr>
              <w:cnfStyle w:val="000000100000" w:firstRow="0" w:lastRow="0" w:firstColumn="0" w:lastColumn="0" w:oddVBand="0" w:evenVBand="0" w:oddHBand="1" w:evenHBand="0" w:firstRowFirstColumn="0" w:firstRowLastColumn="0" w:lastRowFirstColumn="0" w:lastRowLastColumn="0"/>
            </w:pPr>
            <w:r>
              <w:t>Verified</w:t>
            </w:r>
          </w:p>
        </w:tc>
      </w:tr>
      <w:tr w:rsidR="00242CFD" w14:paraId="09BFE29D" w14:textId="77777777" w:rsidTr="00242C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635BB94" w14:textId="77777777" w:rsidR="00242CFD" w:rsidRDefault="00000000">
            <w:r>
              <w:t>Nonnumeric grade</w:t>
            </w:r>
          </w:p>
        </w:tc>
        <w:tc>
          <w:tcPr>
            <w:tcW w:w="2880" w:type="dxa"/>
          </w:tcPr>
          <w:p w14:paraId="1669E573" w14:textId="77777777" w:rsidR="00242CFD" w:rsidRDefault="00000000">
            <w:pPr>
              <w:cnfStyle w:val="000000000000" w:firstRow="0" w:lastRow="0" w:firstColumn="0" w:lastColumn="0" w:oddVBand="0" w:evenVBand="0" w:oddHBand="0" w:evenHBand="0" w:firstRowFirstColumn="0" w:firstRowLastColumn="0" w:lastRowFirstColumn="0" w:lastRowLastColumn="0"/>
            </w:pPr>
            <w:r>
              <w:t>Input rejected; ask for numeric grade</w:t>
            </w:r>
          </w:p>
        </w:tc>
        <w:tc>
          <w:tcPr>
            <w:tcW w:w="2880" w:type="dxa"/>
          </w:tcPr>
          <w:p w14:paraId="77942798" w14:textId="4FCE7C5B" w:rsidR="00242CFD" w:rsidRDefault="007F134C">
            <w:pPr>
              <w:cnfStyle w:val="000000000000" w:firstRow="0" w:lastRow="0" w:firstColumn="0" w:lastColumn="0" w:oddVBand="0" w:evenVBand="0" w:oddHBand="0" w:evenHBand="0" w:firstRowFirstColumn="0" w:firstRowLastColumn="0" w:lastRowFirstColumn="0" w:lastRowLastColumn="0"/>
            </w:pPr>
            <w:r>
              <w:t>Verified</w:t>
            </w:r>
          </w:p>
        </w:tc>
      </w:tr>
      <w:tr w:rsidR="00242CFD" w14:paraId="7D812A02" w14:textId="77777777" w:rsidTr="00242C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656632" w14:textId="77777777" w:rsidR="00242CFD" w:rsidRDefault="00000000">
            <w:r>
              <w:t>Derived class description methods</w:t>
            </w:r>
          </w:p>
        </w:tc>
        <w:tc>
          <w:tcPr>
            <w:tcW w:w="2880" w:type="dxa"/>
          </w:tcPr>
          <w:p w14:paraId="4A0E58BE" w14:textId="77777777" w:rsidR="00242CFD" w:rsidRDefault="00000000">
            <w:pPr>
              <w:cnfStyle w:val="000000100000" w:firstRow="0" w:lastRow="0" w:firstColumn="0" w:lastColumn="0" w:oddVBand="0" w:evenVBand="0" w:oddHBand="1" w:evenHBand="0" w:firstRowFirstColumn="0" w:firstRowLastColumn="0" w:lastRowFirstColumn="0" w:lastRowLastColumn="0"/>
            </w:pPr>
            <w:r>
              <w:t>Correct overridden descriptions are returned</w:t>
            </w:r>
          </w:p>
        </w:tc>
        <w:tc>
          <w:tcPr>
            <w:tcW w:w="2880" w:type="dxa"/>
          </w:tcPr>
          <w:p w14:paraId="236F3CEE" w14:textId="7C745433" w:rsidR="00242CFD" w:rsidRDefault="007F134C">
            <w:pPr>
              <w:cnfStyle w:val="000000100000" w:firstRow="0" w:lastRow="0" w:firstColumn="0" w:lastColumn="0" w:oddVBand="0" w:evenVBand="0" w:oddHBand="1" w:evenHBand="0" w:firstRowFirstColumn="0" w:firstRowLastColumn="0" w:lastRowFirstColumn="0" w:lastRowLastColumn="0"/>
            </w:pPr>
            <w:r>
              <w:t>Verified</w:t>
            </w:r>
          </w:p>
        </w:tc>
      </w:tr>
      <w:tr w:rsidR="00242CFD" w14:paraId="398E5CE5" w14:textId="77777777" w:rsidTr="00242CFD">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F358DBA" w14:textId="77777777" w:rsidR="00242CFD" w:rsidRDefault="00000000">
            <w:r>
              <w:t>Build solution</w:t>
            </w:r>
          </w:p>
        </w:tc>
        <w:tc>
          <w:tcPr>
            <w:tcW w:w="2880" w:type="dxa"/>
          </w:tcPr>
          <w:p w14:paraId="248B1447" w14:textId="77777777" w:rsidR="00242CFD" w:rsidRDefault="00000000">
            <w:pPr>
              <w:cnfStyle w:val="000000000000" w:firstRow="0" w:lastRow="0" w:firstColumn="0" w:lastColumn="0" w:oddVBand="0" w:evenVBand="0" w:oddHBand="0" w:evenHBand="0" w:firstRowFirstColumn="0" w:firstRowLastColumn="0" w:lastRowFirstColumn="0" w:lastRowLastColumn="0"/>
            </w:pPr>
            <w:r>
              <w:t>Zero compilation errors</w:t>
            </w:r>
          </w:p>
        </w:tc>
        <w:tc>
          <w:tcPr>
            <w:tcW w:w="2880" w:type="dxa"/>
          </w:tcPr>
          <w:p w14:paraId="0695BD5D" w14:textId="44B43B9C" w:rsidR="00242CFD" w:rsidRDefault="007F134C">
            <w:pPr>
              <w:cnfStyle w:val="000000000000" w:firstRow="0" w:lastRow="0" w:firstColumn="0" w:lastColumn="0" w:oddVBand="0" w:evenVBand="0" w:oddHBand="0" w:evenHBand="0" w:firstRowFirstColumn="0" w:firstRowLastColumn="0" w:lastRowFirstColumn="0" w:lastRowLastColumn="0"/>
            </w:pPr>
            <w:r>
              <w:t>Verified</w:t>
            </w:r>
          </w:p>
        </w:tc>
      </w:tr>
    </w:tbl>
    <w:p w14:paraId="258E9B4E" w14:textId="77777777" w:rsidR="00242CFD" w:rsidRDefault="00000000">
      <w:pPr>
        <w:pStyle w:val="Heading1"/>
      </w:pPr>
      <w:r>
        <w:t>Part 7 – Upload to GitHub</w:t>
      </w:r>
    </w:p>
    <w:p w14:paraId="7CEF9DEB" w14:textId="0067DF03" w:rsidR="00242CFD" w:rsidRDefault="00000000">
      <w:r>
        <w:t xml:space="preserve">Repository URL: </w:t>
      </w:r>
      <w:r w:rsidR="007F134C" w:rsidRPr="007F134C">
        <w:t>https://github.com/KiggyKat/StudentGradeCalculator_ClassImplementation</w:t>
      </w:r>
    </w:p>
    <w:p w14:paraId="0F8A4A78" w14:textId="77777777" w:rsidR="00242CFD" w:rsidRDefault="00000000">
      <w:pPr>
        <w:pStyle w:val="Heading1"/>
      </w:pPr>
      <w:r>
        <w:t>Canvas Submission – Short Reflection Draft</w:t>
      </w:r>
    </w:p>
    <w:p w14:paraId="47578814" w14:textId="77777777" w:rsidR="00242CFD" w:rsidRDefault="00000000">
      <w:r>
        <w:t>My implementation follows the proposed class hierarchy by using GradeRecord as the base class and AssignmentGradeRecord and GradeReport as derived classes. The base class stores the shared student information, while the derived classes handle assignment grades and report results. This organization helps keep the code reusable and avoids repeating the same student-name logic in multiple places.</w:t>
      </w:r>
    </w:p>
    <w:p w14:paraId="040C40BC" w14:textId="4DB7E5BB" w:rsidR="00242CFD" w:rsidRDefault="00000000">
      <w:r>
        <w:t xml:space="preserve">Inheritance allows both derived classes to reuse the properties and behavior of GradeRecord while adding their own methods. One challenge in designing the calculator was separating the grade </w:t>
      </w:r>
      <w:r>
        <w:lastRenderedPageBreak/>
        <w:t>calculation from the display of results. I addressed this by placing average calculation in AssignmentGradeRecord and letter-grade reporting in GradeReport.</w:t>
      </w:r>
    </w:p>
    <w:sectPr w:rsidR="00242CFD" w:rsidSect="00034616">
      <w:pgSz w:w="12240" w:h="15840"/>
      <w:pgMar w:top="1008"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507587">
    <w:abstractNumId w:val="8"/>
  </w:num>
  <w:num w:numId="2" w16cid:durableId="2070953010">
    <w:abstractNumId w:val="6"/>
  </w:num>
  <w:num w:numId="3" w16cid:durableId="1996109892">
    <w:abstractNumId w:val="5"/>
  </w:num>
  <w:num w:numId="4" w16cid:durableId="1867255448">
    <w:abstractNumId w:val="4"/>
  </w:num>
  <w:num w:numId="5" w16cid:durableId="632058780">
    <w:abstractNumId w:val="7"/>
  </w:num>
  <w:num w:numId="6" w16cid:durableId="139273022">
    <w:abstractNumId w:val="3"/>
  </w:num>
  <w:num w:numId="7" w16cid:durableId="1998073631">
    <w:abstractNumId w:val="2"/>
  </w:num>
  <w:num w:numId="8" w16cid:durableId="750348766">
    <w:abstractNumId w:val="1"/>
  </w:num>
  <w:num w:numId="9" w16cid:durableId="365447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CFD"/>
    <w:rsid w:val="00273617"/>
    <w:rsid w:val="0029639D"/>
    <w:rsid w:val="00326F90"/>
    <w:rsid w:val="007F134C"/>
    <w:rsid w:val="00936847"/>
    <w:rsid w:val="00A468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F49E9"/>
  <w14:defaultImageDpi w14:val="300"/>
  <w15:docId w15:val="{0B48F2E7-80C6-47CA-9A1C-09EFA349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F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F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744</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melody ann</cp:lastModifiedBy>
  <cp:revision>4</cp:revision>
  <dcterms:created xsi:type="dcterms:W3CDTF">2013-12-23T23:15:00Z</dcterms:created>
  <dcterms:modified xsi:type="dcterms:W3CDTF">2026-10-18T23:52:00Z</dcterms:modified>
  <cp:category/>
</cp:coreProperties>
</file>